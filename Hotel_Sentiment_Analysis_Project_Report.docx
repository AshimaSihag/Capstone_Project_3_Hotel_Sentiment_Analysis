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Hotel Review Sentiment Analysis Using NLP and Machine Learning</w:t>
      </w:r>
    </w:p>
    <w:p>
      <w:pPr>
        <w:jc w:val="center"/>
      </w:pPr>
      <w:r>
        <w:rPr>
          <w:b/>
          <w:sz w:val="32"/>
        </w:rPr>
        <w:t>Project Report</w:t>
      </w:r>
    </w:p>
    <w:p>
      <w:pPr>
        <w:jc w:val="center"/>
      </w:pPr>
      <w:r>
        <w:rPr>
          <w:b/>
        </w:rPr>
        <w:br/>
        <w:t>Final Project | Capstone Project 3 | Machine Learning and NLP</w:t>
        <w:br/>
      </w:r>
      <w:r>
        <w:t>Author: Dr. Ashima Malik</w:t>
        <w:br/>
      </w:r>
      <w:r>
        <w:t xml:space="preserve">Repository: </w:t>
      </w:r>
      <w:hyperlink r:id="rId9">
        <w:r>
          <w:rPr>
            <w:color w:val="0563C1"/>
            <w:u w:val="single"/>
          </w:rPr>
          <w:t>GitHub Link</w:t>
        </w:r>
      </w:hyperlink>
      <w:r>
        <w:br/>
        <w:t xml:space="preserve">Deployment: </w:t>
      </w:r>
      <w:hyperlink r:id="rId10">
        <w:r>
          <w:rPr>
            <w:color w:val="0563C1"/>
            <w:u w:val="single"/>
          </w:rPr>
          <w:t>Streamlit App Link</w:t>
        </w:r>
      </w:hyperlink>
    </w:p>
    <w:p/>
    <w:p>
      <w:pPr>
        <w:pStyle w:val="Heading1"/>
      </w:pPr>
      <w:r>
        <w:t>1. Abstract</w:t>
      </w:r>
    </w:p>
    <w:p>
      <w:r>
        <w:t>This project presents a Hotel Review Sentiment Analysis system using Natural Language Processing and Machine Learning. The objective is to classify hotel reviews as Positive or Negative based on review text. The dataset contains hotel reviews and reviewer scores. Text preprocessing, TF-IDF Vectorization, Logistic Regression, and Naive Bayes models were used. Logistic Regression achieved the best performance with approximately 87.9% accuracy. The final model was deployed using Streamlit Cloud.</w:t>
      </w:r>
    </w:p>
    <w:p>
      <w:pPr>
        <w:pStyle w:val="Heading1"/>
      </w:pPr>
      <w:r>
        <w:t>2. Introduction</w:t>
      </w:r>
    </w:p>
    <w:p>
      <w:r>
        <w:t>Online hotel reviews strongly influence customer decisions and hotel reputation. A large number of customer reviews are generated daily, making manual analysis difficult. Sentiment analysis helps automatically understand whether a review expresses a positive or negative opinion. In this project, NLP and ML techniques are applied to hotel review data to build a real-time prediction system.</w:t>
      </w:r>
    </w:p>
    <w:p>
      <w:pPr>
        <w:pStyle w:val="Heading1"/>
      </w:pPr>
      <w:r>
        <w:t>3. Problem Statement</w:t>
      </w:r>
    </w:p>
    <w:p>
      <w:r>
        <w:t>The problem is to automatically classify hotel review text into positive or negative sentiment classes. This can help hotels and users understand customer feedback more quickly and efficiently.</w:t>
      </w:r>
    </w:p>
    <w:p>
      <w:pPr>
        <w:pStyle w:val="Heading1"/>
      </w:pPr>
      <w:r>
        <w:t>4. Objectives</w:t>
      </w:r>
    </w:p>
    <w:p>
      <w:pPr>
        <w:pStyle w:val="ListBullet"/>
      </w:pPr>
      <w:r>
        <w:t>To perform data cleaning and preprocessing.</w:t>
      </w:r>
    </w:p>
    <w:p>
      <w:pPr>
        <w:pStyle w:val="ListBullet"/>
      </w:pPr>
      <w:r>
        <w:t>To generate sentiment labels from reviewer scores.</w:t>
      </w:r>
    </w:p>
    <w:p>
      <w:pPr>
        <w:pStyle w:val="ListBullet"/>
      </w:pPr>
      <w:r>
        <w:t>To perform exploratory data analysis.</w:t>
      </w:r>
    </w:p>
    <w:p>
      <w:pPr>
        <w:pStyle w:val="ListBullet"/>
      </w:pPr>
      <w:r>
        <w:t>To apply NLP preprocessing techniques.</w:t>
      </w:r>
    </w:p>
    <w:p>
      <w:pPr>
        <w:pStyle w:val="ListBullet"/>
      </w:pPr>
      <w:r>
        <w:t>To convert text into numerical features using TF-IDF.</w:t>
      </w:r>
    </w:p>
    <w:p>
      <w:pPr>
        <w:pStyle w:val="ListBullet"/>
      </w:pPr>
      <w:r>
        <w:t>To train and compare machine learning models.</w:t>
      </w:r>
    </w:p>
    <w:p>
      <w:pPr>
        <w:pStyle w:val="ListBullet"/>
      </w:pPr>
      <w:r>
        <w:t>To deploy the best model through a Streamlit application.</w:t>
      </w:r>
    </w:p>
    <w:p>
      <w:pPr>
        <w:pStyle w:val="Heading1"/>
      </w:pPr>
      <w:r>
        <w:t>5. Dataset Description</w:t>
      </w:r>
    </w:p>
    <w:p>
      <w:r>
        <w:t>The dataset used in this project is Hotel_Reviews.csv. It contains more than five lakh hotel review records with positive reviews, negative reviews, reviewer scores, hotel details, and reviewer information. For GitHub repository demonstration, a smaller sample dataset was created to avoid large file size issues.</w:t>
      </w:r>
    </w:p>
    <w:tbl>
      <w:tblPr>
        <w:tblW w:type="auto" w:w="0"/>
        <w:jc w:val="center"/>
        <w:tblLook w:firstColumn="1" w:firstRow="1" w:lastColumn="0" w:lastRow="0" w:noHBand="0" w:noVBand="1" w:val="04A0"/>
      </w:tblPr>
      <w:tblGrid>
        <w:gridCol w:w="4968"/>
        <w:gridCol w:w="4968"/>
      </w:tblGrid>
      <w:tr>
        <w:tc>
          <w:tcPr>
            <w:tcW w:type="dxa" w:w="4968"/>
            <w:shd w:fill="D9EAF7"/>
          </w:tcPr>
          <w:p>
            <w:r>
              <w:t>Column/Feature</w:t>
            </w:r>
          </w:p>
        </w:tc>
        <w:tc>
          <w:tcPr>
            <w:tcW w:type="dxa" w:w="4968"/>
            <w:shd w:fill="D9EAF7"/>
          </w:tcPr>
          <w:p>
            <w:r>
              <w:t>Use in Project</w:t>
            </w:r>
          </w:p>
        </w:tc>
      </w:tr>
      <w:tr>
        <w:tc>
          <w:tcPr>
            <w:tcW w:type="dxa" w:w="4968"/>
          </w:tcPr>
          <w:p>
            <w:r>
              <w:t>Positive_Review</w:t>
            </w:r>
          </w:p>
        </w:tc>
        <w:tc>
          <w:tcPr>
            <w:tcW w:type="dxa" w:w="4968"/>
          </w:tcPr>
          <w:p>
            <w:r>
              <w:t>Used as part of review text</w:t>
            </w:r>
          </w:p>
        </w:tc>
      </w:tr>
      <w:tr>
        <w:tc>
          <w:tcPr>
            <w:tcW w:type="dxa" w:w="4968"/>
          </w:tcPr>
          <w:p>
            <w:r>
              <w:t>Negative_Review</w:t>
            </w:r>
          </w:p>
        </w:tc>
        <w:tc>
          <w:tcPr>
            <w:tcW w:type="dxa" w:w="4968"/>
          </w:tcPr>
          <w:p>
            <w:r>
              <w:t>Used as part of review text</w:t>
            </w:r>
          </w:p>
        </w:tc>
      </w:tr>
      <w:tr>
        <w:tc>
          <w:tcPr>
            <w:tcW w:type="dxa" w:w="4968"/>
          </w:tcPr>
          <w:p>
            <w:r>
              <w:t>Reviewer_Score</w:t>
            </w:r>
          </w:p>
        </w:tc>
        <w:tc>
          <w:tcPr>
            <w:tcW w:type="dxa" w:w="4968"/>
          </w:tcPr>
          <w:p>
            <w:r>
              <w:t>Used to create sentiment label</w:t>
            </w:r>
          </w:p>
        </w:tc>
      </w:tr>
      <w:tr>
        <w:tc>
          <w:tcPr>
            <w:tcW w:type="dxa" w:w="4968"/>
          </w:tcPr>
          <w:p>
            <w:r>
              <w:t>review</w:t>
            </w:r>
          </w:p>
        </w:tc>
        <w:tc>
          <w:tcPr>
            <w:tcW w:type="dxa" w:w="4968"/>
          </w:tcPr>
          <w:p>
            <w:r>
              <w:t>Combined final review column</w:t>
            </w:r>
          </w:p>
        </w:tc>
      </w:tr>
      <w:tr>
        <w:tc>
          <w:tcPr>
            <w:tcW w:type="dxa" w:w="4968"/>
          </w:tcPr>
          <w:p>
            <w:r>
              <w:t>sentiment</w:t>
            </w:r>
          </w:p>
        </w:tc>
        <w:tc>
          <w:tcPr>
            <w:tcW w:type="dxa" w:w="4968"/>
          </w:tcPr>
          <w:p>
            <w:r>
              <w:t>Target variable: 1 = Positive, 0 = Negative</w:t>
            </w:r>
          </w:p>
        </w:tc>
      </w:tr>
      <w:tr>
        <w:tc>
          <w:tcPr>
            <w:tcW w:type="dxa" w:w="4968"/>
          </w:tcPr>
          <w:p>
            <w:r>
              <w:t>clean_review</w:t>
            </w:r>
          </w:p>
        </w:tc>
        <w:tc>
          <w:tcPr>
            <w:tcW w:type="dxa" w:w="4968"/>
          </w:tcPr>
          <w:p>
            <w:r>
              <w:t>Preprocessed text used for model training</w:t>
            </w:r>
          </w:p>
        </w:tc>
      </w:tr>
    </w:tbl>
    <w:p>
      <w:pPr>
        <w:pStyle w:val="Heading1"/>
      </w:pPr>
      <w:r>
        <w:t>6. Data Preprocessing</w:t>
      </w:r>
    </w:p>
    <w:p>
      <w:pPr>
        <w:pStyle w:val="ListBullet"/>
      </w:pPr>
      <w:r>
        <w:t>Positive and negative reviews were combined into a single review column.</w:t>
      </w:r>
    </w:p>
    <w:p>
      <w:pPr>
        <w:pStyle w:val="ListBullet"/>
      </w:pPr>
      <w:r>
        <w:t>Sentiment labels were created using reviewer score.</w:t>
      </w:r>
    </w:p>
    <w:p>
      <w:pPr>
        <w:pStyle w:val="ListBullet"/>
      </w:pPr>
      <w:r>
        <w:t>Text was converted to lowercase.</w:t>
      </w:r>
    </w:p>
    <w:p>
      <w:pPr>
        <w:pStyle w:val="ListBullet"/>
      </w:pPr>
      <w:r>
        <w:t>Numbers and punctuation were removed.</w:t>
      </w:r>
    </w:p>
    <w:p>
      <w:pPr>
        <w:pStyle w:val="ListBullet"/>
      </w:pPr>
      <w:r>
        <w:t>Stopwords were removed using NLTK.</w:t>
      </w:r>
    </w:p>
    <w:p>
      <w:pPr>
        <w:pStyle w:val="ListBullet"/>
      </w:pPr>
      <w:r>
        <w:t>Stemming was applied using PorterStemmer.</w:t>
      </w:r>
    </w:p>
    <w:p>
      <w:pPr>
        <w:pStyle w:val="ListBullet"/>
      </w:pPr>
      <w:r>
        <w:t>TF-IDF Vectorization was used for feature extraction.</w:t>
      </w:r>
    </w:p>
    <w:p>
      <w:pPr>
        <w:pStyle w:val="Heading1"/>
      </w:pPr>
      <w:r>
        <w:t>7. Exploratory Data Analysis</w:t>
      </w:r>
    </w:p>
    <w:p>
      <w:r>
        <w:t>EDA was performed to understand the distribution of sentiment labels and review lengths. The dataset showed a higher number of positive reviews compared to negative reviews, which is common in hotel review datasets. Review length distribution was also analyzed to understand the nature of text data.</w:t>
      </w:r>
    </w:p>
    <w:p>
      <w:pPr>
        <w:pStyle w:val="Heading1"/>
      </w:pPr>
      <w:r>
        <w:t>8. Model Building</w:t>
      </w:r>
    </w:p>
    <w:p>
      <w:r>
        <w:t>Two machine learning models were trained and compared: Logistic Regression and Naive Bayes. TF-IDF features were used as input to both models. Logistic Regression was selected as the final model based on better accuracy.</w:t>
      </w:r>
    </w:p>
    <w:p>
      <w:pPr>
        <w:pStyle w:val="Heading1"/>
      </w:pPr>
      <w:r>
        <w:t>9. Model Evaluation</w:t>
      </w:r>
    </w:p>
    <w:tbl>
      <w:tblPr>
        <w:tblW w:type="auto" w:w="0"/>
        <w:jc w:val="center"/>
        <w:tblLook w:firstColumn="1" w:firstRow="1" w:lastColumn="0" w:lastRow="0" w:noHBand="0" w:noVBand="1" w:val="04A0"/>
      </w:tblPr>
      <w:tblGrid>
        <w:gridCol w:w="4968"/>
        <w:gridCol w:w="4968"/>
      </w:tblGrid>
      <w:tr>
        <w:tc>
          <w:tcPr>
            <w:tcW w:type="dxa" w:w="4968"/>
            <w:shd w:fill="D9EAF7"/>
          </w:tcPr>
          <w:p>
            <w:r>
              <w:t>Model</w:t>
            </w:r>
          </w:p>
        </w:tc>
        <w:tc>
          <w:tcPr>
            <w:tcW w:type="dxa" w:w="4968"/>
            <w:shd w:fill="D9EAF7"/>
          </w:tcPr>
          <w:p>
            <w:r>
              <w:t>Accuracy</w:t>
            </w:r>
          </w:p>
        </w:tc>
      </w:tr>
      <w:tr>
        <w:tc>
          <w:tcPr>
            <w:tcW w:type="dxa" w:w="4968"/>
          </w:tcPr>
          <w:p>
            <w:r>
              <w:t>Logistic Regression</w:t>
            </w:r>
          </w:p>
        </w:tc>
        <w:tc>
          <w:tcPr>
            <w:tcW w:type="dxa" w:w="4968"/>
          </w:tcPr>
          <w:p>
            <w:r>
              <w:t>Approximately 87.9%</w:t>
            </w:r>
          </w:p>
        </w:tc>
      </w:tr>
      <w:tr>
        <w:tc>
          <w:tcPr>
            <w:tcW w:type="dxa" w:w="4968"/>
          </w:tcPr>
          <w:p>
            <w:r>
              <w:t>Naive Bayes</w:t>
            </w:r>
          </w:p>
        </w:tc>
        <w:tc>
          <w:tcPr>
            <w:tcW w:type="dxa" w:w="4968"/>
          </w:tcPr>
          <w:p>
            <w:r>
              <w:t>Approximately 86.5%</w:t>
            </w:r>
          </w:p>
        </w:tc>
      </w:tr>
    </w:tbl>
    <w:p>
      <w:r>
        <w:t>The confusion matrix and classification report were used to evaluate model performance. Logistic Regression performed better overall and was saved as the final model.</w:t>
      </w:r>
    </w:p>
    <w:p>
      <w:pPr>
        <w:pStyle w:val="Heading1"/>
      </w:pPr>
      <w:r>
        <w:t>10. Streamlit Web Application</w:t>
      </w:r>
    </w:p>
    <w:p>
      <w:r>
        <w:t>A Streamlit web application was developed where the user can enter a hotel review and receive a sentiment prediction. The app loads the trained model and TF-IDF vectorizer, preprocesses the input review, and predicts sentiment in real time.</w:t>
      </w:r>
    </w:p>
    <w:p>
      <w:pPr>
        <w:pStyle w:val="Heading1"/>
      </w:pPr>
      <w:r>
        <w:t>11. Deployment</w:t>
      </w:r>
    </w:p>
    <w:p>
      <w:r>
        <w:t xml:space="preserve">Streamlit Application: </w:t>
      </w:r>
      <w:hyperlink r:id="rId10">
        <w:r>
          <w:rPr>
            <w:color w:val="0563C1"/>
            <w:u w:val="single"/>
          </w:rPr>
          <w:t>https://capstoneproject3hotelsentimentanalysis-casizpeitzsb7ryrzzvn8w.streamlit.app/</w:t>
        </w:r>
      </w:hyperlink>
    </w:p>
    <w:p>
      <w:r>
        <w:t xml:space="preserve">GitHub Repository: </w:t>
      </w:r>
      <w:hyperlink r:id="rId9">
        <w:r>
          <w:rPr>
            <w:color w:val="0563C1"/>
            <w:u w:val="single"/>
          </w:rPr>
          <w:t>https://github.com/AshimaSihag/Capstone_Project_3_Hotel_Sentiment_Analysis</w:t>
        </w:r>
      </w:hyperlink>
    </w:p>
    <w:p>
      <w:pPr>
        <w:pStyle w:val="Heading1"/>
      </w:pPr>
      <w:r>
        <w:t>12. Project Structure</w:t>
      </w:r>
    </w:p>
    <w:p>
      <w:pPr>
        <w:pStyle w:val="ListBullet"/>
      </w:pPr>
      <w:r>
        <w:t>DrAshimaMalikFinalProject.ipynb - Main Jupyter Notebook</w:t>
      </w:r>
    </w:p>
    <w:p>
      <w:pPr>
        <w:pStyle w:val="ListBullet"/>
      </w:pPr>
      <w:r>
        <w:t>app.py - Streamlit application file</w:t>
      </w:r>
    </w:p>
    <w:p>
      <w:pPr>
        <w:pStyle w:val="ListBullet"/>
      </w:pPr>
      <w:r>
        <w:t>requirements.txt - Required Python packages</w:t>
      </w:r>
    </w:p>
    <w:p>
      <w:pPr>
        <w:pStyle w:val="ListBullet"/>
      </w:pPr>
      <w:r>
        <w:t>README.md - Project description for GitHub</w:t>
      </w:r>
    </w:p>
    <w:p>
      <w:pPr>
        <w:pStyle w:val="ListBullet"/>
      </w:pPr>
      <w:r>
        <w:t>hotel_sentiment_model.pkl - Saved machine learning model</w:t>
      </w:r>
    </w:p>
    <w:p>
      <w:pPr>
        <w:pStyle w:val="ListBullet"/>
      </w:pPr>
      <w:r>
        <w:t>tfidf_vectorizer.pkl - Saved TF-IDF vectorizer</w:t>
      </w:r>
    </w:p>
    <w:p>
      <w:pPr>
        <w:pStyle w:val="ListBullet"/>
      </w:pPr>
      <w:r>
        <w:t>hotel_reviews_sample.csv - Sample dataset for repository</w:t>
      </w:r>
    </w:p>
    <w:p>
      <w:pPr>
        <w:pStyle w:val="Heading1"/>
      </w:pPr>
      <w:r>
        <w:t>13. Results</w:t>
      </w:r>
    </w:p>
    <w:p>
      <w:r>
        <w:t>The final model successfully predicts hotel review sentiment as Positive or Negative. Logistic Regression achieved approximately 87.9% accuracy and was selected for deployment. The deployed Streamlit application allows real-time testing of user-entered hotel reviews.</w:t>
      </w:r>
    </w:p>
    <w:p>
      <w:pPr>
        <w:pStyle w:val="Heading1"/>
      </w:pPr>
      <w:r>
        <w:t>14. Limitations</w:t>
      </w:r>
    </w:p>
    <w:p>
      <w:pPr>
        <w:pStyle w:val="ListBullet"/>
      </w:pPr>
      <w:r>
        <w:t>The dataset contains imbalanced sentiment classes with more positive reviews.</w:t>
      </w:r>
    </w:p>
    <w:p>
      <w:pPr>
        <w:pStyle w:val="ListBullet"/>
      </w:pPr>
      <w:r>
        <w:t>Very short or ambiguous reviews may sometimes be difficult to classify.</w:t>
      </w:r>
    </w:p>
    <w:p>
      <w:pPr>
        <w:pStyle w:val="ListBullet"/>
      </w:pPr>
      <w:r>
        <w:t>The model is based on classical machine learning and not transformer-based deep learning.</w:t>
      </w:r>
    </w:p>
    <w:p>
      <w:pPr>
        <w:pStyle w:val="ListBullet"/>
      </w:pPr>
      <w:r>
        <w:t>The original large dataset is not uploaded to GitHub due to file size limitations.</w:t>
      </w:r>
    </w:p>
    <w:p>
      <w:pPr>
        <w:pStyle w:val="Heading1"/>
      </w:pPr>
      <w:r>
        <w:t>15. Future Scope</w:t>
      </w:r>
    </w:p>
    <w:p>
      <w:pPr>
        <w:pStyle w:val="ListBullet"/>
      </w:pPr>
      <w:r>
        <w:t>Use deep learning models such as LSTM or BERT.</w:t>
      </w:r>
    </w:p>
    <w:p>
      <w:pPr>
        <w:pStyle w:val="ListBullet"/>
      </w:pPr>
      <w:r>
        <w:t>Add multilingual sentiment analysis.</w:t>
      </w:r>
    </w:p>
    <w:p>
      <w:pPr>
        <w:pStyle w:val="ListBullet"/>
      </w:pPr>
      <w:r>
        <w:t>Integrate hotel recommendation based on sentiment score.</w:t>
      </w:r>
    </w:p>
    <w:p>
      <w:pPr>
        <w:pStyle w:val="ListBullet"/>
      </w:pPr>
      <w:r>
        <w:t>Use live review API integration.</w:t>
      </w:r>
    </w:p>
    <w:p>
      <w:pPr>
        <w:pStyle w:val="ListBullet"/>
      </w:pPr>
      <w:r>
        <w:t>Improve handling of spelling mistakes and informal user text.</w:t>
      </w:r>
    </w:p>
    <w:p>
      <w:pPr>
        <w:pStyle w:val="Heading1"/>
      </w:pPr>
      <w:r>
        <w:t>16. Conclusion</w:t>
      </w:r>
    </w:p>
    <w:p>
      <w:r>
        <w:t>This project successfully demonstrates an end-to-end NLP and machine learning pipeline for hotel review sentiment analysis. It includes data preprocessing, model training, model comparison, evaluation, Streamlit app development, GitHub repository creation, and cloud deployment. The project is suitable for final capstone submission and portfolio demonstration.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shimaSihag/Capstone_Project_3_Hotel_Sentiment_Analysis" TargetMode="External"/><Relationship Id="rId10" Type="http://schemas.openxmlformats.org/officeDocument/2006/relationships/hyperlink" Target="https://capstoneproject3hotelsentimentanalysis-casizpeitzsb7ryrzzvn8w.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