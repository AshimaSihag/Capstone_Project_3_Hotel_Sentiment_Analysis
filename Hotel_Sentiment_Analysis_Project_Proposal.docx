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Hotel Review Sentiment Analysis Using NLP and Machine Learning</w:t>
      </w:r>
    </w:p>
    <w:p>
      <w:pPr>
        <w:jc w:val="center"/>
      </w:pPr>
      <w:r>
        <w:rPr>
          <w:b/>
          <w:sz w:val="32"/>
        </w:rPr>
        <w:t>Project Proposal</w:t>
      </w:r>
    </w:p>
    <w:p>
      <w:pPr>
        <w:jc w:val="center"/>
      </w:pPr>
      <w:r>
        <w:rPr>
          <w:b/>
        </w:rPr>
        <w:br/>
        <w:t>Final Project | Capstone Project 3 | Machine Learning and NLP</w:t>
        <w:br/>
      </w:r>
      <w:r>
        <w:t>Author: Dr. Ashima Malik</w:t>
        <w:br/>
      </w:r>
      <w:r>
        <w:t xml:space="preserve">Repository: </w:t>
      </w:r>
      <w:hyperlink r:id="rId9">
        <w:r>
          <w:rPr>
            <w:color w:val="0563C1"/>
            <w:u w:val="single"/>
          </w:rPr>
          <w:t>GitHub Link</w:t>
        </w:r>
      </w:hyperlink>
      <w:r>
        <w:br/>
        <w:t xml:space="preserve">Deployment: </w:t>
      </w:r>
      <w:hyperlink r:id="rId10">
        <w:r>
          <w:rPr>
            <w:color w:val="0563C1"/>
            <w:u w:val="single"/>
          </w:rPr>
          <w:t>Streamlit App Link</w:t>
        </w:r>
      </w:hyperlink>
    </w:p>
    <w:p/>
    <w:p>
      <w:pPr>
        <w:pStyle w:val="Heading1"/>
      </w:pPr>
      <w:r>
        <w:t>1. Introduction</w:t>
      </w:r>
    </w:p>
    <w:p>
      <w:r>
        <w:t>Customer reviews are one of the most important sources of feedback for the hospitality industry. Hotel reviews contain useful information about guest satisfaction, service quality, cleanliness, comfort, staff behavior, and overall experience. Manual analysis of a large number of reviews is time-consuming. Therefore, Natural Language Processing and Machine Learning can be used to automatically classify hotel reviews into positive or negative sentiment categories.</w:t>
      </w:r>
    </w:p>
    <w:p>
      <w:pPr>
        <w:pStyle w:val="Heading1"/>
      </w:pPr>
      <w:r>
        <w:t>2. Problem Statement</w:t>
      </w:r>
    </w:p>
    <w:p>
      <w:r>
        <w:t>The aim of this project is to build a machine learning based sentiment analysis system that can analyze hotel review text and classify it as Positive or Negative. The system will help understand customer feedback quickly and can support hotel management in identifying service-related issues.</w:t>
      </w:r>
    </w:p>
    <w:p>
      <w:pPr>
        <w:pStyle w:val="Heading1"/>
      </w:pPr>
      <w:r>
        <w:t>3. Objectives</w:t>
      </w:r>
    </w:p>
    <w:p>
      <w:pPr>
        <w:pStyle w:val="ListBullet"/>
      </w:pPr>
      <w:r>
        <w:t>To collect and understand hotel review data.</w:t>
      </w:r>
    </w:p>
    <w:p>
      <w:pPr>
        <w:pStyle w:val="ListBullet"/>
      </w:pPr>
      <w:r>
        <w:t>To clean and preprocess review text using NLP techniques.</w:t>
      </w:r>
    </w:p>
    <w:p>
      <w:pPr>
        <w:pStyle w:val="ListBullet"/>
      </w:pPr>
      <w:r>
        <w:t>To convert textual data into numerical features using TF-IDF Vectorization.</w:t>
      </w:r>
    </w:p>
    <w:p>
      <w:pPr>
        <w:pStyle w:val="ListBullet"/>
      </w:pPr>
      <w:r>
        <w:t>To train machine learning models for sentiment classification.</w:t>
      </w:r>
    </w:p>
    <w:p>
      <w:pPr>
        <w:pStyle w:val="ListBullet"/>
      </w:pPr>
      <w:r>
        <w:t>To compare model performance and select the best model.</w:t>
      </w:r>
    </w:p>
    <w:p>
      <w:pPr>
        <w:pStyle w:val="ListBullet"/>
      </w:pPr>
      <w:r>
        <w:t>To develop a Streamlit web application for real-time sentiment prediction.</w:t>
      </w:r>
    </w:p>
    <w:p>
      <w:pPr>
        <w:pStyle w:val="ListBullet"/>
      </w:pPr>
      <w:r>
        <w:t>To deploy the application and submit the project with GitHub repository and documentation.</w:t>
      </w:r>
    </w:p>
    <w:p>
      <w:pPr>
        <w:pStyle w:val="Heading1"/>
      </w:pPr>
      <w:r>
        <w:t>4. Dataset Description</w:t>
      </w:r>
    </w:p>
    <w:tbl>
      <w:tblPr>
        <w:tblW w:type="auto" w:w="0"/>
        <w:jc w:val="center"/>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Description</w:t>
            </w:r>
          </w:p>
        </w:tc>
      </w:tr>
      <w:tr>
        <w:tc>
          <w:tcPr>
            <w:tcW w:type="dxa" w:w="4968"/>
          </w:tcPr>
          <w:p>
            <w:r>
              <w:t>Dataset</w:t>
            </w:r>
          </w:p>
        </w:tc>
        <w:tc>
          <w:tcPr>
            <w:tcW w:type="dxa" w:w="4968"/>
          </w:tcPr>
          <w:p>
            <w:r>
              <w:t>Hotel_Reviews.csv</w:t>
            </w:r>
          </w:p>
        </w:tc>
      </w:tr>
      <w:tr>
        <w:tc>
          <w:tcPr>
            <w:tcW w:type="dxa" w:w="4968"/>
          </w:tcPr>
          <w:p>
            <w:r>
              <w:t>Records</w:t>
            </w:r>
          </w:p>
        </w:tc>
        <w:tc>
          <w:tcPr>
            <w:tcW w:type="dxa" w:w="4968"/>
          </w:tcPr>
          <w:p>
            <w:r>
              <w:t>Approximately 5.15 lakh hotel reviews</w:t>
            </w:r>
          </w:p>
        </w:tc>
      </w:tr>
      <w:tr>
        <w:tc>
          <w:tcPr>
            <w:tcW w:type="dxa" w:w="4968"/>
          </w:tcPr>
          <w:p>
            <w:r>
              <w:t>Important Columns</w:t>
            </w:r>
          </w:p>
        </w:tc>
        <w:tc>
          <w:tcPr>
            <w:tcW w:type="dxa" w:w="4968"/>
          </w:tcPr>
          <w:p>
            <w:r>
              <w:t>Positive_Review, Negative_Review, Reviewer_Score, Hotel_Name</w:t>
            </w:r>
          </w:p>
        </w:tc>
      </w:tr>
      <w:tr>
        <w:tc>
          <w:tcPr>
            <w:tcW w:type="dxa" w:w="4968"/>
          </w:tcPr>
          <w:p>
            <w:r>
              <w:t>Target Label</w:t>
            </w:r>
          </w:p>
        </w:tc>
        <w:tc>
          <w:tcPr>
            <w:tcW w:type="dxa" w:w="4968"/>
          </w:tcPr>
          <w:p>
            <w:r>
              <w:t>Sentiment created from Reviewer_Score</w:t>
            </w:r>
          </w:p>
        </w:tc>
      </w:tr>
      <w:tr>
        <w:tc>
          <w:tcPr>
            <w:tcW w:type="dxa" w:w="4968"/>
          </w:tcPr>
          <w:p>
            <w:r>
              <w:t>Repository Dataset</w:t>
            </w:r>
          </w:p>
        </w:tc>
        <w:tc>
          <w:tcPr>
            <w:tcW w:type="dxa" w:w="4968"/>
          </w:tcPr>
          <w:p>
            <w:r>
              <w:t>A smaller sample dataset is included for GitHub demonstration</w:t>
            </w:r>
          </w:p>
        </w:tc>
      </w:tr>
    </w:tbl>
    <w:p>
      <w:pPr>
        <w:pStyle w:val="Heading1"/>
      </w:pPr>
      <w:r>
        <w:t>5. Methodology</w:t>
      </w:r>
    </w:p>
    <w:p>
      <w:pPr>
        <w:pStyle w:val="ListNumber"/>
      </w:pPr>
      <w:r>
        <w:t>Load and inspect dataset.</w:t>
      </w:r>
    </w:p>
    <w:p>
      <w:pPr>
        <w:pStyle w:val="ListNumber"/>
      </w:pPr>
      <w:r>
        <w:t>Combine positive and negative review columns.</w:t>
      </w:r>
    </w:p>
    <w:p>
      <w:pPr>
        <w:pStyle w:val="ListNumber"/>
      </w:pPr>
      <w:r>
        <w:t>Create sentiment labels using reviewer score.</w:t>
      </w:r>
    </w:p>
    <w:p>
      <w:pPr>
        <w:pStyle w:val="ListNumber"/>
      </w:pPr>
      <w:r>
        <w:t>Perform Exploratory Data Analysis.</w:t>
      </w:r>
    </w:p>
    <w:p>
      <w:pPr>
        <w:pStyle w:val="ListNumber"/>
      </w:pPr>
      <w:r>
        <w:t>Clean text by lowercasing, removing punctuation, removing stopwords, and applying stemming.</w:t>
      </w:r>
    </w:p>
    <w:p>
      <w:pPr>
        <w:pStyle w:val="ListNumber"/>
      </w:pPr>
      <w:r>
        <w:t>Apply TF-IDF Vectorization.</w:t>
      </w:r>
    </w:p>
    <w:p>
      <w:pPr>
        <w:pStyle w:val="ListNumber"/>
      </w:pPr>
      <w:r>
        <w:t>Train Logistic Regression and Naive Bayes models.</w:t>
      </w:r>
    </w:p>
    <w:p>
      <w:pPr>
        <w:pStyle w:val="ListNumber"/>
      </w:pPr>
      <w:r>
        <w:t>Evaluate models using accuracy, classification report, and confusion matrix.</w:t>
      </w:r>
    </w:p>
    <w:p>
      <w:pPr>
        <w:pStyle w:val="ListNumber"/>
      </w:pPr>
      <w:r>
        <w:t>Save the final model and vectorizer using pickle.</w:t>
      </w:r>
    </w:p>
    <w:p>
      <w:pPr>
        <w:pStyle w:val="ListNumber"/>
      </w:pPr>
      <w:r>
        <w:t>Create and deploy Streamlit application.</w:t>
      </w:r>
    </w:p>
    <w:p>
      <w:pPr>
        <w:pStyle w:val="Heading1"/>
      </w:pPr>
      <w:r>
        <w:t>6. Expected Outcome</w:t>
      </w:r>
    </w:p>
    <w:p>
      <w:r>
        <w:t>The expected outcome is a working NLP-based web application that predicts whether a hotel review is positive or negative. The project will also include a complete Jupyter notebook, trained model files, GitHub repository, Streamlit deployment, project report, and proposal document.</w:t>
      </w:r>
    </w:p>
    <w:p>
      <w:pPr>
        <w:pStyle w:val="Heading1"/>
      </w:pPr>
      <w:r>
        <w:t>7. Tools and Technologies</w:t>
      </w:r>
    </w:p>
    <w:p>
      <w:pPr>
        <w:pStyle w:val="ListBullet"/>
      </w:pPr>
      <w:r>
        <w:t>Python</w:t>
      </w:r>
    </w:p>
    <w:p>
      <w:pPr>
        <w:pStyle w:val="ListBullet"/>
      </w:pPr>
      <w:r>
        <w:t>Pandas and NumPy</w:t>
      </w:r>
    </w:p>
    <w:p>
      <w:pPr>
        <w:pStyle w:val="ListBullet"/>
      </w:pPr>
      <w:r>
        <w:t>Matplotlib and Seaborn</w:t>
      </w:r>
    </w:p>
    <w:p>
      <w:pPr>
        <w:pStyle w:val="ListBullet"/>
      </w:pPr>
      <w:r>
        <w:t>NLTK</w:t>
      </w:r>
    </w:p>
    <w:p>
      <w:pPr>
        <w:pStyle w:val="ListBullet"/>
      </w:pPr>
      <w:r>
        <w:t>Scikit-learn</w:t>
      </w:r>
    </w:p>
    <w:p>
      <w:pPr>
        <w:pStyle w:val="ListBullet"/>
      </w:pPr>
      <w:r>
        <w:t>TF-IDF Vectorizer</w:t>
      </w:r>
    </w:p>
    <w:p>
      <w:pPr>
        <w:pStyle w:val="ListBullet"/>
      </w:pPr>
      <w:r>
        <w:t>Logistic Regression</w:t>
      </w:r>
    </w:p>
    <w:p>
      <w:pPr>
        <w:pStyle w:val="ListBullet"/>
      </w:pPr>
      <w:r>
        <w:t>Naive Bayes</w:t>
      </w:r>
    </w:p>
    <w:p>
      <w:pPr>
        <w:pStyle w:val="ListBullet"/>
      </w:pPr>
      <w:r>
        <w:t>Streamlit</w:t>
      </w:r>
    </w:p>
    <w:p>
      <w:pPr>
        <w:pStyle w:val="ListBullet"/>
      </w:pPr>
      <w:r>
        <w:t>GitHub</w:t>
      </w:r>
    </w:p>
    <w:p>
      <w:pPr>
        <w:pStyle w:val="Heading1"/>
      </w:pPr>
      <w:r>
        <w:t>8. Project Links</w:t>
      </w:r>
    </w:p>
    <w:p>
      <w:r>
        <w:t xml:space="preserve">GitHub Repository: </w:t>
      </w:r>
      <w:hyperlink r:id="rId9">
        <w:r>
          <w:rPr>
            <w:color w:val="0563C1"/>
            <w:u w:val="single"/>
          </w:rPr>
          <w:t>https://github.com/AshimaSihag/Capstone_Project_3_Hotel_Sentiment_Analysis</w:t>
        </w:r>
      </w:hyperlink>
    </w:p>
    <w:p>
      <w:r>
        <w:t xml:space="preserve">Streamlit Application: </w:t>
      </w:r>
      <w:hyperlink r:id="rId10">
        <w:r>
          <w:rPr>
            <w:color w:val="0563C1"/>
            <w:u w:val="single"/>
          </w:rPr>
          <w:t>https://capstoneproject3hotelsentimentanalysis-casizpeitzsb7ryrzzvn8w.streamlit.app/</w:t>
        </w:r>
      </w:hyperlink>
    </w:p>
    <w:p>
      <w:pPr>
        <w:pStyle w:val="Heading1"/>
      </w:pPr>
      <w:r>
        <w:t>9. Conclusion</w:t>
      </w:r>
    </w:p>
    <w:p>
      <w:r>
        <w:t>This proposed project provides an end-to-end NLP and machine learning workflow for hotel review sentiment analysis. It is suitable for final capstone submission because it includes data preprocessing, model development, evaluation, deployment, and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shimaSihag/Capstone_Project_3_Hotel_Sentiment_Analysis" TargetMode="External"/><Relationship Id="rId10" Type="http://schemas.openxmlformats.org/officeDocument/2006/relationships/hyperlink" Target="https://capstoneproject3hotelsentimentanalysis-casizpeitzsb7ryrzzvn8w.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